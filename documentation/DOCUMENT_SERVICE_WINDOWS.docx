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0C03" w14:textId="4461AFA6" w:rsidR="002609EE" w:rsidRPr="007B3D34" w:rsidRDefault="007B3D34">
      <w:pPr>
        <w:pStyle w:val="Titre1"/>
        <w:rPr>
          <w:lang w:val="fr-FR"/>
        </w:rPr>
      </w:pPr>
      <w:r>
        <w:rPr>
          <w:lang w:val="fr-FR"/>
        </w:rPr>
        <w:t>.0</w:t>
      </w:r>
      <w:r w:rsidR="00000000" w:rsidRPr="007B3D34">
        <w:rPr>
          <w:lang w:val="fr-FR"/>
        </w:rPr>
        <w:t xml:space="preserve">Guide Complet: Lancer </w:t>
      </w:r>
      <w:proofErr w:type="spellStart"/>
      <w:r w:rsidR="00000000" w:rsidRPr="007B3D34">
        <w:rPr>
          <w:lang w:val="fr-FR"/>
        </w:rPr>
        <w:t>SFX_PreDouane</w:t>
      </w:r>
      <w:proofErr w:type="spellEnd"/>
      <w:r w:rsidR="00000000" w:rsidRPr="007B3D34">
        <w:rPr>
          <w:lang w:val="fr-FR"/>
        </w:rPr>
        <w:t xml:space="preserve"> en Service Windows</w:t>
      </w:r>
    </w:p>
    <w:p w14:paraId="5498A7BB" w14:textId="77777777" w:rsidR="002609EE" w:rsidRPr="007B3D34" w:rsidRDefault="002609EE">
      <w:pPr>
        <w:rPr>
          <w:lang w:val="fr-FR"/>
        </w:rPr>
      </w:pPr>
    </w:p>
    <w:p w14:paraId="7F678633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1. Objectif</w:t>
      </w:r>
    </w:p>
    <w:p w14:paraId="4194477E" w14:textId="77777777" w:rsidR="002609EE" w:rsidRPr="007B3D34" w:rsidRDefault="002609EE">
      <w:pPr>
        <w:rPr>
          <w:lang w:val="fr-FR"/>
        </w:rPr>
      </w:pPr>
    </w:p>
    <w:p w14:paraId="70877514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Ce document explique comment exécuter l'application Next.js `</w:t>
      </w:r>
      <w:proofErr w:type="spellStart"/>
      <w:r w:rsidRPr="007B3D34">
        <w:rPr>
          <w:lang w:val="fr-FR"/>
        </w:rPr>
        <w:t>SFX_PreDouane</w:t>
      </w:r>
      <w:proofErr w:type="spellEnd"/>
      <w:r w:rsidRPr="007B3D34">
        <w:rPr>
          <w:lang w:val="fr-FR"/>
        </w:rPr>
        <w:t>` en tant que service Windows (démarrage automatique), avec NSSM.</w:t>
      </w:r>
    </w:p>
    <w:p w14:paraId="17A364F9" w14:textId="77777777" w:rsidR="002609EE" w:rsidRPr="007B3D34" w:rsidRDefault="002609EE">
      <w:pPr>
        <w:rPr>
          <w:lang w:val="fr-FR"/>
        </w:rPr>
      </w:pPr>
    </w:p>
    <w:p w14:paraId="72655CB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Le projet contient déjà les scripts:</w:t>
      </w:r>
    </w:p>
    <w:p w14:paraId="35A33538" w14:textId="77777777" w:rsidR="002609EE" w:rsidRPr="007B3D34" w:rsidRDefault="002609EE">
      <w:pPr>
        <w:rPr>
          <w:lang w:val="fr-FR"/>
        </w:rPr>
      </w:pPr>
    </w:p>
    <w:p w14:paraId="513D83AE" w14:textId="77777777" w:rsidR="002609EE" w:rsidRDefault="00000000">
      <w:pPr>
        <w:pStyle w:val="Listepuces"/>
      </w:pPr>
      <w:r>
        <w:t>`install-service.ps1`</w:t>
      </w:r>
    </w:p>
    <w:p w14:paraId="3FF177FD" w14:textId="77777777" w:rsidR="002609EE" w:rsidRDefault="00000000">
      <w:pPr>
        <w:pStyle w:val="Listepuces"/>
      </w:pPr>
      <w:r>
        <w:t>`uninstall-service.ps1`</w:t>
      </w:r>
    </w:p>
    <w:p w14:paraId="2D94ED38" w14:textId="77777777" w:rsidR="002609EE" w:rsidRDefault="002609EE"/>
    <w:p w14:paraId="455D3BAF" w14:textId="77777777" w:rsidR="002609EE" w:rsidRDefault="00000000">
      <w:pPr>
        <w:pStyle w:val="Titre2"/>
      </w:pPr>
      <w:r>
        <w:t>2. Prérequis</w:t>
      </w:r>
    </w:p>
    <w:p w14:paraId="24C78736" w14:textId="77777777" w:rsidR="002609EE" w:rsidRDefault="002609EE"/>
    <w:p w14:paraId="159AE5E8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Avant l'installation du service, vérifier:</w:t>
      </w:r>
    </w:p>
    <w:p w14:paraId="7272AD1A" w14:textId="77777777" w:rsidR="002609EE" w:rsidRPr="007B3D34" w:rsidRDefault="002609EE">
      <w:pPr>
        <w:rPr>
          <w:lang w:val="fr-FR"/>
        </w:rPr>
      </w:pPr>
    </w:p>
    <w:p w14:paraId="3467A4A6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1. Windows (machine locale ou client).</w:t>
      </w:r>
    </w:p>
    <w:p w14:paraId="072444DB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2. PowerShell lancé en **Administrateur**.</w:t>
      </w:r>
    </w:p>
    <w:p w14:paraId="15724327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3. Node.js installé (`</w:t>
      </w:r>
      <w:proofErr w:type="spellStart"/>
      <w:r w:rsidRPr="007B3D34">
        <w:rPr>
          <w:lang w:val="fr-FR"/>
        </w:rPr>
        <w:t>node</w:t>
      </w:r>
      <w:proofErr w:type="spellEnd"/>
      <w:r w:rsidRPr="007B3D34">
        <w:rPr>
          <w:lang w:val="fr-FR"/>
        </w:rPr>
        <w:t xml:space="preserve"> -v`).</w:t>
      </w:r>
    </w:p>
    <w:p w14:paraId="5B86EE7B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4. Dépendances installées dans le projet (`</w:t>
      </w:r>
      <w:proofErr w:type="spellStart"/>
      <w:r w:rsidRPr="007B3D34">
        <w:rPr>
          <w:lang w:val="fr-FR"/>
        </w:rPr>
        <w:t>npm</w:t>
      </w:r>
      <w:proofErr w:type="spellEnd"/>
      <w:r w:rsidRPr="007B3D34">
        <w:rPr>
          <w:lang w:val="fr-FR"/>
        </w:rPr>
        <w:t xml:space="preserve"> ci` ou `</w:t>
      </w:r>
      <w:proofErr w:type="spellStart"/>
      <w:r w:rsidRPr="007B3D34">
        <w:rPr>
          <w:lang w:val="fr-FR"/>
        </w:rPr>
        <w:t>npm</w:t>
      </w:r>
      <w:proofErr w:type="spellEnd"/>
      <w:r w:rsidRPr="007B3D34">
        <w:rPr>
          <w:lang w:val="fr-FR"/>
        </w:rPr>
        <w:t xml:space="preserve"> </w:t>
      </w:r>
      <w:proofErr w:type="spellStart"/>
      <w:r w:rsidRPr="007B3D34">
        <w:rPr>
          <w:lang w:val="fr-FR"/>
        </w:rPr>
        <w:t>install</w:t>
      </w:r>
      <w:proofErr w:type="spellEnd"/>
      <w:r w:rsidRPr="007B3D34">
        <w:rPr>
          <w:lang w:val="fr-FR"/>
        </w:rPr>
        <w:t>`).</w:t>
      </w:r>
    </w:p>
    <w:p w14:paraId="6277D12E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5. </w:t>
      </w:r>
      <w:proofErr w:type="spellStart"/>
      <w:r w:rsidRPr="007B3D34">
        <w:rPr>
          <w:lang w:val="fr-FR"/>
        </w:rPr>
        <w:t>Build</w:t>
      </w:r>
      <w:proofErr w:type="spellEnd"/>
      <w:r w:rsidRPr="007B3D34">
        <w:rPr>
          <w:lang w:val="fr-FR"/>
        </w:rPr>
        <w:t xml:space="preserve"> de production disponible (`</w:t>
      </w:r>
      <w:proofErr w:type="spellStart"/>
      <w:r w:rsidRPr="007B3D34">
        <w:rPr>
          <w:lang w:val="fr-FR"/>
        </w:rPr>
        <w:t>npm</w:t>
      </w:r>
      <w:proofErr w:type="spellEnd"/>
      <w:r w:rsidRPr="007B3D34">
        <w:rPr>
          <w:lang w:val="fr-FR"/>
        </w:rPr>
        <w:t xml:space="preserve"> run </w:t>
      </w:r>
      <w:proofErr w:type="spellStart"/>
      <w:r w:rsidRPr="007B3D34">
        <w:rPr>
          <w:lang w:val="fr-FR"/>
        </w:rPr>
        <w:t>build</w:t>
      </w:r>
      <w:proofErr w:type="spellEnd"/>
      <w:r w:rsidRPr="007B3D34">
        <w:rPr>
          <w:lang w:val="fr-FR"/>
        </w:rPr>
        <w:t>`) si mode `production`.</w:t>
      </w:r>
    </w:p>
    <w:p w14:paraId="29A0AC27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6. Fichiers requis présents:</w:t>
      </w:r>
    </w:p>
    <w:p w14:paraId="13F910DD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`.</w:t>
      </w:r>
      <w:proofErr w:type="spellStart"/>
      <w:r w:rsidRPr="007B3D34">
        <w:rPr>
          <w:lang w:val="fr-FR"/>
        </w:rPr>
        <w:t>env.local</w:t>
      </w:r>
      <w:proofErr w:type="spellEnd"/>
      <w:r w:rsidRPr="007B3D34">
        <w:rPr>
          <w:lang w:val="fr-FR"/>
        </w:rPr>
        <w:t>`</w:t>
      </w:r>
    </w:p>
    <w:p w14:paraId="5508A6B5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`server.js`</w:t>
      </w:r>
    </w:p>
    <w:p w14:paraId="47F03EF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`</w:t>
      </w:r>
      <w:proofErr w:type="spellStart"/>
      <w:r w:rsidRPr="007B3D34">
        <w:rPr>
          <w:lang w:val="fr-FR"/>
        </w:rPr>
        <w:t>certificates</w:t>
      </w:r>
      <w:proofErr w:type="spellEnd"/>
      <w:r w:rsidRPr="007B3D34">
        <w:rPr>
          <w:lang w:val="fr-FR"/>
        </w:rPr>
        <w:t>/SFX-DEV-03.pfx`</w:t>
      </w:r>
    </w:p>
    <w:p w14:paraId="66ACD2C3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7. NSSM présent dans:</w:t>
      </w:r>
    </w:p>
    <w:p w14:paraId="0F1E69CB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`nssm-2.24\win64\nssm.exe`</w:t>
      </w:r>
    </w:p>
    <w:p w14:paraId="1CCD5A41" w14:textId="77777777" w:rsidR="002609EE" w:rsidRPr="007B3D34" w:rsidRDefault="002609EE">
      <w:pPr>
        <w:rPr>
          <w:lang w:val="fr-FR"/>
        </w:rPr>
      </w:pPr>
    </w:p>
    <w:p w14:paraId="0D0C2A5C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3. Préparation du projet</w:t>
      </w:r>
    </w:p>
    <w:p w14:paraId="26C1CE7C" w14:textId="77777777" w:rsidR="002609EE" w:rsidRPr="007B3D34" w:rsidRDefault="002609EE">
      <w:pPr>
        <w:rPr>
          <w:lang w:val="fr-FR"/>
        </w:rPr>
      </w:pPr>
    </w:p>
    <w:p w14:paraId="741B3453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Dans le dossier projet:</w:t>
      </w:r>
    </w:p>
    <w:p w14:paraId="52B346B8" w14:textId="77777777" w:rsidR="002609EE" w:rsidRPr="007B3D34" w:rsidRDefault="002609EE">
      <w:pPr>
        <w:rPr>
          <w:lang w:val="fr-FR"/>
        </w:rPr>
      </w:pPr>
    </w:p>
    <w:p w14:paraId="42ACD058" w14:textId="77777777" w:rsidR="002609EE" w:rsidRPr="007B3D34" w:rsidRDefault="00000000">
      <w:pPr>
        <w:rPr>
          <w:lang w:val="fr-FR"/>
        </w:rPr>
      </w:pPr>
      <w:proofErr w:type="gramStart"/>
      <w:r w:rsidRPr="007B3D34">
        <w:rPr>
          <w:lang w:val="fr-FR"/>
        </w:rPr>
        <w:t>cd</w:t>
      </w:r>
      <w:proofErr w:type="gramEnd"/>
      <w:r w:rsidRPr="007B3D34">
        <w:rPr>
          <w:lang w:val="fr-FR"/>
        </w:rPr>
        <w:t xml:space="preserve"> "D:\PROJET NEXT JS\</w:t>
      </w:r>
      <w:proofErr w:type="spellStart"/>
      <w:r w:rsidRPr="007B3D34">
        <w:rPr>
          <w:lang w:val="fr-FR"/>
        </w:rPr>
        <w:t>SFX_PreDouane</w:t>
      </w:r>
      <w:proofErr w:type="spellEnd"/>
      <w:r w:rsidRPr="007B3D34">
        <w:rPr>
          <w:lang w:val="fr-FR"/>
        </w:rPr>
        <w:t>"</w:t>
      </w:r>
    </w:p>
    <w:p w14:paraId="7AC18F17" w14:textId="77777777" w:rsidR="002609EE" w:rsidRDefault="00000000">
      <w:proofErr w:type="spellStart"/>
      <w:r>
        <w:t>npm</w:t>
      </w:r>
      <w:proofErr w:type="spellEnd"/>
      <w:r>
        <w:t xml:space="preserve"> ci</w:t>
      </w:r>
    </w:p>
    <w:p w14:paraId="6E9B5E5D" w14:textId="77777777" w:rsidR="002609EE" w:rsidRDefault="00000000">
      <w:r>
        <w:t>npm run build</w:t>
      </w:r>
    </w:p>
    <w:p w14:paraId="597FFD1C" w14:textId="77777777" w:rsidR="002609EE" w:rsidRDefault="002609EE"/>
    <w:p w14:paraId="1E1E0798" w14:textId="77777777" w:rsidR="002609EE" w:rsidRDefault="00000000">
      <w:r>
        <w:t>Note:</w:t>
      </w:r>
    </w:p>
    <w:p w14:paraId="011625B1" w14:textId="77777777" w:rsidR="002609EE" w:rsidRDefault="002609EE"/>
    <w:p w14:paraId="49B0B81D" w14:textId="77777777" w:rsidR="002609EE" w:rsidRPr="007B3D34" w:rsidRDefault="00000000">
      <w:pPr>
        <w:pStyle w:val="Listepuces"/>
        <w:rPr>
          <w:lang w:val="fr-FR"/>
        </w:rPr>
      </w:pPr>
      <w:r w:rsidRPr="007B3D34">
        <w:rPr>
          <w:lang w:val="fr-FR"/>
        </w:rPr>
        <w:t>Si tu installes le service en `</w:t>
      </w:r>
      <w:proofErr w:type="spellStart"/>
      <w:r w:rsidRPr="007B3D34">
        <w:rPr>
          <w:lang w:val="fr-FR"/>
        </w:rPr>
        <w:t>RunMode</w:t>
      </w:r>
      <w:proofErr w:type="spellEnd"/>
      <w:r w:rsidRPr="007B3D34">
        <w:rPr>
          <w:lang w:val="fr-FR"/>
        </w:rPr>
        <w:t xml:space="preserve"> dev`, le </w:t>
      </w:r>
      <w:proofErr w:type="spellStart"/>
      <w:r w:rsidRPr="007B3D34">
        <w:rPr>
          <w:lang w:val="fr-FR"/>
        </w:rPr>
        <w:t>build</w:t>
      </w:r>
      <w:proofErr w:type="spellEnd"/>
      <w:r w:rsidRPr="007B3D34">
        <w:rPr>
          <w:lang w:val="fr-FR"/>
        </w:rPr>
        <w:t xml:space="preserve"> n'est pas obligatoire.</w:t>
      </w:r>
    </w:p>
    <w:p w14:paraId="1B940EF3" w14:textId="77777777" w:rsidR="002609EE" w:rsidRPr="007B3D34" w:rsidRDefault="00000000">
      <w:pPr>
        <w:pStyle w:val="Listepuces"/>
        <w:rPr>
          <w:lang w:val="fr-FR"/>
        </w:rPr>
      </w:pPr>
      <w:r w:rsidRPr="007B3D34">
        <w:rPr>
          <w:lang w:val="fr-FR"/>
        </w:rPr>
        <w:t>Pour un usage client stable, privilégier `</w:t>
      </w:r>
      <w:proofErr w:type="spellStart"/>
      <w:r w:rsidRPr="007B3D34">
        <w:rPr>
          <w:lang w:val="fr-FR"/>
        </w:rPr>
        <w:t>RunMode</w:t>
      </w:r>
      <w:proofErr w:type="spellEnd"/>
      <w:r w:rsidRPr="007B3D34">
        <w:rPr>
          <w:lang w:val="fr-FR"/>
        </w:rPr>
        <w:t xml:space="preserve"> production`.</w:t>
      </w:r>
    </w:p>
    <w:p w14:paraId="1A0E3A20" w14:textId="77777777" w:rsidR="002609EE" w:rsidRPr="007B3D34" w:rsidRDefault="002609EE">
      <w:pPr>
        <w:rPr>
          <w:lang w:val="fr-FR"/>
        </w:rPr>
      </w:pPr>
    </w:p>
    <w:p w14:paraId="2ED899CB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4. Installation du service Windows</w:t>
      </w:r>
    </w:p>
    <w:p w14:paraId="4690D51E" w14:textId="77777777" w:rsidR="002609EE" w:rsidRPr="007B3D34" w:rsidRDefault="002609EE">
      <w:pPr>
        <w:rPr>
          <w:lang w:val="fr-FR"/>
        </w:rPr>
      </w:pPr>
    </w:p>
    <w:p w14:paraId="3D4CA79B" w14:textId="77777777" w:rsidR="002609EE" w:rsidRPr="007B3D34" w:rsidRDefault="00000000">
      <w:pPr>
        <w:pStyle w:val="Titre3"/>
        <w:rPr>
          <w:lang w:val="fr-FR"/>
        </w:rPr>
      </w:pPr>
      <w:r w:rsidRPr="007B3D34">
        <w:rPr>
          <w:lang w:val="fr-FR"/>
        </w:rPr>
        <w:t>4.1 Commande standard (mode dev)</w:t>
      </w:r>
    </w:p>
    <w:p w14:paraId="40C6B8A1" w14:textId="77777777" w:rsidR="002609EE" w:rsidRPr="007B3D34" w:rsidRDefault="002609EE">
      <w:pPr>
        <w:rPr>
          <w:lang w:val="fr-FR"/>
        </w:rPr>
      </w:pPr>
    </w:p>
    <w:p w14:paraId="22A5D1BB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.\install-service.ps1</w:t>
      </w:r>
    </w:p>
    <w:p w14:paraId="4E6BB339" w14:textId="77777777" w:rsidR="002609EE" w:rsidRPr="007B3D34" w:rsidRDefault="002609EE">
      <w:pPr>
        <w:rPr>
          <w:lang w:val="fr-FR"/>
        </w:rPr>
      </w:pPr>
    </w:p>
    <w:p w14:paraId="14C765B4" w14:textId="77777777" w:rsidR="002609EE" w:rsidRPr="007B3D34" w:rsidRDefault="00000000">
      <w:pPr>
        <w:pStyle w:val="Titre3"/>
        <w:rPr>
          <w:lang w:val="fr-FR"/>
        </w:rPr>
      </w:pPr>
      <w:r w:rsidRPr="007B3D34">
        <w:rPr>
          <w:lang w:val="fr-FR"/>
        </w:rPr>
        <w:t>4.2 Commande recommandée (mode production)</w:t>
      </w:r>
    </w:p>
    <w:p w14:paraId="4095759E" w14:textId="77777777" w:rsidR="002609EE" w:rsidRPr="007B3D34" w:rsidRDefault="002609EE">
      <w:pPr>
        <w:rPr>
          <w:lang w:val="fr-FR"/>
        </w:rPr>
      </w:pPr>
    </w:p>
    <w:p w14:paraId="40CE1653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.\install-service.ps1 -</w:t>
      </w:r>
      <w:proofErr w:type="spellStart"/>
      <w:r w:rsidRPr="007B3D34">
        <w:rPr>
          <w:lang w:val="fr-FR"/>
        </w:rPr>
        <w:t>RunMode</w:t>
      </w:r>
      <w:proofErr w:type="spellEnd"/>
      <w:r w:rsidRPr="007B3D34">
        <w:rPr>
          <w:lang w:val="fr-FR"/>
        </w:rPr>
        <w:t xml:space="preserve"> production</w:t>
      </w:r>
    </w:p>
    <w:p w14:paraId="3D3B4585" w14:textId="77777777" w:rsidR="002609EE" w:rsidRPr="007B3D34" w:rsidRDefault="002609EE">
      <w:pPr>
        <w:rPr>
          <w:lang w:val="fr-FR"/>
        </w:rPr>
      </w:pPr>
    </w:p>
    <w:p w14:paraId="25E6D137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Le script fait automatiquement:</w:t>
      </w:r>
    </w:p>
    <w:p w14:paraId="22F4F2EA" w14:textId="77777777" w:rsidR="002609EE" w:rsidRPr="007B3D34" w:rsidRDefault="002609EE">
      <w:pPr>
        <w:rPr>
          <w:lang w:val="fr-FR"/>
        </w:rPr>
      </w:pPr>
    </w:p>
    <w:p w14:paraId="2A17BCDF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1. Détection de NSSM win64 dans le projet.</w:t>
      </w:r>
    </w:p>
    <w:p w14:paraId="6BB583E3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2. Suppression du service existant s'il existe.</w:t>
      </w:r>
    </w:p>
    <w:p w14:paraId="2D91833E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lastRenderedPageBreak/>
        <w:t>3. Création du service `</w:t>
      </w:r>
      <w:proofErr w:type="spellStart"/>
      <w:r w:rsidRPr="007B3D34">
        <w:rPr>
          <w:lang w:val="fr-FR"/>
        </w:rPr>
        <w:t>SFX_PreDouane</w:t>
      </w:r>
      <w:proofErr w:type="spellEnd"/>
      <w:r w:rsidRPr="007B3D34">
        <w:rPr>
          <w:lang w:val="fr-FR"/>
        </w:rPr>
        <w:t>`.</w:t>
      </w:r>
    </w:p>
    <w:p w14:paraId="4264AB07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4. Configuration:</w:t>
      </w:r>
    </w:p>
    <w:p w14:paraId="2B020CA7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Démarrage: `</w:t>
      </w:r>
      <w:proofErr w:type="spellStart"/>
      <w:r w:rsidRPr="007B3D34">
        <w:rPr>
          <w:lang w:val="fr-FR"/>
        </w:rPr>
        <w:t>Automatic</w:t>
      </w:r>
      <w:proofErr w:type="spellEnd"/>
      <w:r w:rsidRPr="007B3D34">
        <w:rPr>
          <w:lang w:val="fr-FR"/>
        </w:rPr>
        <w:t>`</w:t>
      </w:r>
    </w:p>
    <w:p w14:paraId="08AC25BC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Environnement: `NODE_ENV=dev` ou `NODE_ENV=production`</w:t>
      </w:r>
    </w:p>
    <w:p w14:paraId="4F304036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Dossier d'exécution: racine du projet</w:t>
      </w:r>
    </w:p>
    <w:p w14:paraId="091C4A30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Script Node: `server.js`</w:t>
      </w:r>
    </w:p>
    <w:p w14:paraId="1D56BC80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5. Configuration des logs:</w:t>
      </w:r>
    </w:p>
    <w:p w14:paraId="238A42A8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`</w:t>
      </w:r>
      <w:proofErr w:type="spellStart"/>
      <w:r w:rsidRPr="007B3D34">
        <w:rPr>
          <w:lang w:val="fr-FR"/>
        </w:rPr>
        <w:t>service_log</w:t>
      </w:r>
      <w:proofErr w:type="spellEnd"/>
      <w:r w:rsidRPr="007B3D34">
        <w:rPr>
          <w:lang w:val="fr-FR"/>
        </w:rPr>
        <w:t>/service-out.log`</w:t>
      </w:r>
    </w:p>
    <w:p w14:paraId="0A2BFDCD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`</w:t>
      </w:r>
      <w:proofErr w:type="spellStart"/>
      <w:r w:rsidRPr="007B3D34">
        <w:rPr>
          <w:lang w:val="fr-FR"/>
        </w:rPr>
        <w:t>service_log</w:t>
      </w:r>
      <w:proofErr w:type="spellEnd"/>
      <w:r w:rsidRPr="007B3D34">
        <w:rPr>
          <w:lang w:val="fr-FR"/>
        </w:rPr>
        <w:t>/service-err.log`</w:t>
      </w:r>
    </w:p>
    <w:p w14:paraId="54B461FC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6. Démarrage du service.</w:t>
      </w:r>
    </w:p>
    <w:p w14:paraId="271FE973" w14:textId="77777777" w:rsidR="002609EE" w:rsidRPr="007B3D34" w:rsidRDefault="002609EE">
      <w:pPr>
        <w:rPr>
          <w:lang w:val="fr-FR"/>
        </w:rPr>
      </w:pPr>
    </w:p>
    <w:p w14:paraId="0E4B9FA5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5. Vérifier l'état du service</w:t>
      </w:r>
    </w:p>
    <w:p w14:paraId="06383FA2" w14:textId="77777777" w:rsidR="002609EE" w:rsidRPr="007B3D34" w:rsidRDefault="002609EE">
      <w:pPr>
        <w:rPr>
          <w:lang w:val="fr-FR"/>
        </w:rPr>
      </w:pPr>
    </w:p>
    <w:p w14:paraId="36EDD04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sc.exe </w:t>
      </w:r>
      <w:proofErr w:type="spellStart"/>
      <w:r w:rsidRPr="007B3D34">
        <w:rPr>
          <w:lang w:val="fr-FR"/>
        </w:rPr>
        <w:t>query</w:t>
      </w:r>
      <w:proofErr w:type="spellEnd"/>
      <w:r w:rsidRPr="007B3D34">
        <w:rPr>
          <w:lang w:val="fr-FR"/>
        </w:rPr>
        <w:t xml:space="preserve"> </w:t>
      </w:r>
      <w:proofErr w:type="spellStart"/>
      <w:r w:rsidRPr="007B3D34">
        <w:rPr>
          <w:lang w:val="fr-FR"/>
        </w:rPr>
        <w:t>SFX_PreDouane</w:t>
      </w:r>
      <w:proofErr w:type="spellEnd"/>
    </w:p>
    <w:p w14:paraId="5C5C87B0" w14:textId="77777777" w:rsidR="002609EE" w:rsidRPr="007B3D34" w:rsidRDefault="002609EE">
      <w:pPr>
        <w:rPr>
          <w:lang w:val="fr-FR"/>
        </w:rPr>
      </w:pPr>
    </w:p>
    <w:p w14:paraId="64CE5ED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Tu dois voir `STATE : 4 RUNNING`.</w:t>
      </w:r>
    </w:p>
    <w:p w14:paraId="5C19AAF5" w14:textId="77777777" w:rsidR="002609EE" w:rsidRPr="007B3D34" w:rsidRDefault="002609EE">
      <w:pPr>
        <w:rPr>
          <w:lang w:val="fr-FR"/>
        </w:rPr>
      </w:pPr>
    </w:p>
    <w:p w14:paraId="5FC06A12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Tu peux aussi vérifier dans `</w:t>
      </w:r>
      <w:proofErr w:type="spellStart"/>
      <w:r w:rsidRPr="007B3D34">
        <w:rPr>
          <w:lang w:val="fr-FR"/>
        </w:rPr>
        <w:t>services.msc</w:t>
      </w:r>
      <w:proofErr w:type="spellEnd"/>
      <w:r w:rsidRPr="007B3D34">
        <w:rPr>
          <w:lang w:val="fr-FR"/>
        </w:rPr>
        <w:t>`:</w:t>
      </w:r>
    </w:p>
    <w:p w14:paraId="73B2120C" w14:textId="77777777" w:rsidR="002609EE" w:rsidRPr="007B3D34" w:rsidRDefault="002609EE">
      <w:pPr>
        <w:rPr>
          <w:lang w:val="fr-FR"/>
        </w:rPr>
      </w:pPr>
    </w:p>
    <w:p w14:paraId="116B4A94" w14:textId="77777777" w:rsidR="002609EE" w:rsidRDefault="00000000">
      <w:pPr>
        <w:pStyle w:val="Listepuces"/>
      </w:pPr>
      <w:r>
        <w:t>Nom: `</w:t>
      </w:r>
      <w:proofErr w:type="spellStart"/>
      <w:r>
        <w:t>SFX_PreDouane</w:t>
      </w:r>
      <w:proofErr w:type="spellEnd"/>
      <w:r>
        <w:t>`</w:t>
      </w:r>
    </w:p>
    <w:p w14:paraId="5C18B8C0" w14:textId="77777777" w:rsidR="002609EE" w:rsidRDefault="00000000">
      <w:pPr>
        <w:pStyle w:val="Listepuces"/>
      </w:pPr>
      <w:r>
        <w:t>Type de démarrage: `Automatique`</w:t>
      </w:r>
    </w:p>
    <w:p w14:paraId="3B74854D" w14:textId="77777777" w:rsidR="002609EE" w:rsidRDefault="002609EE"/>
    <w:p w14:paraId="002AB5DD" w14:textId="77777777" w:rsidR="002609EE" w:rsidRDefault="00000000">
      <w:pPr>
        <w:pStyle w:val="Titre2"/>
      </w:pPr>
      <w:r>
        <w:t>6. Consulter les logs</w:t>
      </w:r>
    </w:p>
    <w:p w14:paraId="018F9F6E" w14:textId="77777777" w:rsidR="002609EE" w:rsidRDefault="002609EE"/>
    <w:p w14:paraId="7DE3DEA7" w14:textId="77777777" w:rsidR="002609EE" w:rsidRDefault="00000000">
      <w:r>
        <w:t>Get-Content -Tail 100 .\service_log\service-err.log</w:t>
      </w:r>
    </w:p>
    <w:p w14:paraId="29E1B4E0" w14:textId="77777777" w:rsidR="002609EE" w:rsidRDefault="00000000">
      <w:r>
        <w:t>Get-Content -Tail 100 .\service_log\service-out.log</w:t>
      </w:r>
    </w:p>
    <w:p w14:paraId="52E4CC84" w14:textId="77777777" w:rsidR="002609EE" w:rsidRDefault="002609EE"/>
    <w:p w14:paraId="2E86C74F" w14:textId="77777777" w:rsidR="002609EE" w:rsidRDefault="00000000">
      <w:pPr>
        <w:pStyle w:val="Titre2"/>
      </w:pPr>
      <w:r>
        <w:lastRenderedPageBreak/>
        <w:t>7. Dépannage (erreurs fréquentes)</w:t>
      </w:r>
    </w:p>
    <w:p w14:paraId="0398F5FF" w14:textId="77777777" w:rsidR="002609EE" w:rsidRDefault="002609EE"/>
    <w:p w14:paraId="1E21F861" w14:textId="77777777" w:rsidR="002609EE" w:rsidRDefault="00000000">
      <w:pPr>
        <w:pStyle w:val="Titre2"/>
      </w:pPr>
      <w:r>
        <w:t>7.1 `Unexpected status SERVICE_PAUSED`</w:t>
      </w:r>
    </w:p>
    <w:p w14:paraId="18425252" w14:textId="77777777" w:rsidR="002609EE" w:rsidRDefault="002609EE"/>
    <w:p w14:paraId="435CC64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Cause fréquente: le processus Node plante immédiatement.</w:t>
      </w:r>
    </w:p>
    <w:p w14:paraId="592FEF0E" w14:textId="77777777" w:rsidR="002609EE" w:rsidRPr="007B3D34" w:rsidRDefault="002609EE">
      <w:pPr>
        <w:rPr>
          <w:lang w:val="fr-FR"/>
        </w:rPr>
      </w:pPr>
    </w:p>
    <w:p w14:paraId="1EF2D4B0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Action:</w:t>
      </w:r>
    </w:p>
    <w:p w14:paraId="64D62D4A" w14:textId="77777777" w:rsidR="002609EE" w:rsidRPr="007B3D34" w:rsidRDefault="002609EE">
      <w:pPr>
        <w:rPr>
          <w:lang w:val="fr-FR"/>
        </w:rPr>
      </w:pPr>
    </w:p>
    <w:p w14:paraId="0794696C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1. Lire `</w:t>
      </w:r>
      <w:proofErr w:type="spellStart"/>
      <w:r w:rsidRPr="007B3D34">
        <w:rPr>
          <w:lang w:val="fr-FR"/>
        </w:rPr>
        <w:t>service_log</w:t>
      </w:r>
      <w:proofErr w:type="spellEnd"/>
      <w:r w:rsidRPr="007B3D34">
        <w:rPr>
          <w:lang w:val="fr-FR"/>
        </w:rPr>
        <w:t>/service-err.log`.</w:t>
      </w:r>
    </w:p>
    <w:p w14:paraId="639CF92C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2. Corriger l'erreur applicative.</w:t>
      </w:r>
    </w:p>
    <w:p w14:paraId="180FFBE2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3. Réinstaller le service:</w:t>
      </w:r>
    </w:p>
    <w:p w14:paraId="383EB9FC" w14:textId="77777777" w:rsidR="002609EE" w:rsidRPr="007B3D34" w:rsidRDefault="002609EE">
      <w:pPr>
        <w:rPr>
          <w:lang w:val="fr-FR"/>
        </w:rPr>
      </w:pPr>
    </w:p>
    <w:p w14:paraId="5971CAD1" w14:textId="77777777" w:rsidR="002609EE" w:rsidRDefault="00000000">
      <w:r>
        <w:t>.\install-service.ps1 -</w:t>
      </w:r>
      <w:proofErr w:type="spellStart"/>
      <w:r>
        <w:t>RunMode</w:t>
      </w:r>
      <w:proofErr w:type="spellEnd"/>
      <w:r>
        <w:t xml:space="preserve"> production</w:t>
      </w:r>
    </w:p>
    <w:p w14:paraId="7D7E9EB2" w14:textId="77777777" w:rsidR="002609EE" w:rsidRDefault="002609EE"/>
    <w:p w14:paraId="7D9B0CA5" w14:textId="77777777" w:rsidR="002609EE" w:rsidRDefault="00000000">
      <w:pPr>
        <w:pStyle w:val="Titre2"/>
      </w:pPr>
      <w:r>
        <w:t>7.2 `Access is denied` pendant install/stop/remove</w:t>
      </w:r>
    </w:p>
    <w:p w14:paraId="40410B0E" w14:textId="77777777" w:rsidR="002609EE" w:rsidRDefault="002609EE"/>
    <w:p w14:paraId="1A51EE55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Cause: PowerShell non lancé en administrateur.</w:t>
      </w:r>
    </w:p>
    <w:p w14:paraId="5430E8FA" w14:textId="77777777" w:rsidR="002609EE" w:rsidRPr="007B3D34" w:rsidRDefault="002609EE">
      <w:pPr>
        <w:rPr>
          <w:lang w:val="fr-FR"/>
        </w:rPr>
      </w:pPr>
    </w:p>
    <w:p w14:paraId="73669E34" w14:textId="77777777" w:rsidR="002609EE" w:rsidRDefault="00000000">
      <w:r>
        <w:t xml:space="preserve">Action: </w:t>
      </w:r>
      <w:proofErr w:type="spellStart"/>
      <w:r>
        <w:t>relancer</w:t>
      </w:r>
      <w:proofErr w:type="spellEnd"/>
      <w:r>
        <w:t xml:space="preserve"> PowerShell </w:t>
      </w:r>
      <w:proofErr w:type="spellStart"/>
      <w:r>
        <w:t>en</w:t>
      </w:r>
      <w:proofErr w:type="spellEnd"/>
      <w:r>
        <w:t xml:space="preserve"> mode **Administrateur**.</w:t>
      </w:r>
    </w:p>
    <w:p w14:paraId="42D0137F" w14:textId="77777777" w:rsidR="002609EE" w:rsidRDefault="002609EE"/>
    <w:p w14:paraId="4388CA79" w14:textId="77777777" w:rsidR="002609EE" w:rsidRDefault="00000000">
      <w:pPr>
        <w:pStyle w:val="Titre2"/>
      </w:pPr>
      <w:r>
        <w:t>7.3 `Build Next.js introuvable (.next\BUILD_ID)`</w:t>
      </w:r>
    </w:p>
    <w:p w14:paraId="71CC6DE7" w14:textId="77777777" w:rsidR="002609EE" w:rsidRDefault="002609EE"/>
    <w:p w14:paraId="4AA130F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Cause: mode `production` sans </w:t>
      </w:r>
      <w:proofErr w:type="spellStart"/>
      <w:r w:rsidRPr="007B3D34">
        <w:rPr>
          <w:lang w:val="fr-FR"/>
        </w:rPr>
        <w:t>build</w:t>
      </w:r>
      <w:proofErr w:type="spellEnd"/>
      <w:r w:rsidRPr="007B3D34">
        <w:rPr>
          <w:lang w:val="fr-FR"/>
        </w:rPr>
        <w:t>.</w:t>
      </w:r>
    </w:p>
    <w:p w14:paraId="24E0BC9D" w14:textId="77777777" w:rsidR="002609EE" w:rsidRPr="007B3D34" w:rsidRDefault="002609EE">
      <w:pPr>
        <w:rPr>
          <w:lang w:val="fr-FR"/>
        </w:rPr>
      </w:pPr>
    </w:p>
    <w:p w14:paraId="5CB0AC0C" w14:textId="77777777" w:rsidR="002609EE" w:rsidRDefault="00000000">
      <w:r>
        <w:t>Action:</w:t>
      </w:r>
    </w:p>
    <w:p w14:paraId="00C54079" w14:textId="77777777" w:rsidR="002609EE" w:rsidRDefault="002609EE"/>
    <w:p w14:paraId="2A471BF4" w14:textId="77777777" w:rsidR="002609EE" w:rsidRDefault="00000000">
      <w:r>
        <w:t>npm run build</w:t>
      </w:r>
    </w:p>
    <w:p w14:paraId="050829C0" w14:textId="77777777" w:rsidR="002609EE" w:rsidRDefault="00000000">
      <w:r>
        <w:lastRenderedPageBreak/>
        <w:t>.\install-service.ps1 -RunMode production</w:t>
      </w:r>
    </w:p>
    <w:p w14:paraId="25365C04" w14:textId="77777777" w:rsidR="002609EE" w:rsidRDefault="002609EE"/>
    <w:p w14:paraId="3174DC8F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7.4 Erreurs certificat HTTPS (`.</w:t>
      </w:r>
      <w:proofErr w:type="spellStart"/>
      <w:r w:rsidRPr="007B3D34">
        <w:rPr>
          <w:lang w:val="fr-FR"/>
        </w:rPr>
        <w:t>pfx</w:t>
      </w:r>
      <w:proofErr w:type="spellEnd"/>
      <w:r w:rsidRPr="007B3D34">
        <w:rPr>
          <w:lang w:val="fr-FR"/>
        </w:rPr>
        <w:t xml:space="preserve">` / </w:t>
      </w:r>
      <w:proofErr w:type="spellStart"/>
      <w:r w:rsidRPr="007B3D34">
        <w:rPr>
          <w:lang w:val="fr-FR"/>
        </w:rPr>
        <w:t>passphrase</w:t>
      </w:r>
      <w:proofErr w:type="spellEnd"/>
      <w:r w:rsidRPr="007B3D34">
        <w:rPr>
          <w:lang w:val="fr-FR"/>
        </w:rPr>
        <w:t>)</w:t>
      </w:r>
    </w:p>
    <w:p w14:paraId="6B3E26A3" w14:textId="77777777" w:rsidR="002609EE" w:rsidRPr="007B3D34" w:rsidRDefault="002609EE">
      <w:pPr>
        <w:rPr>
          <w:lang w:val="fr-FR"/>
        </w:rPr>
      </w:pPr>
    </w:p>
    <w:p w14:paraId="4A5D24C0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Cause: fichier certificat absent ou `PFX_PASSPHRASE` invalide dans `.</w:t>
      </w:r>
      <w:proofErr w:type="spellStart"/>
      <w:r w:rsidRPr="007B3D34">
        <w:rPr>
          <w:lang w:val="fr-FR"/>
        </w:rPr>
        <w:t>env.local</w:t>
      </w:r>
      <w:proofErr w:type="spellEnd"/>
      <w:r w:rsidRPr="007B3D34">
        <w:rPr>
          <w:lang w:val="fr-FR"/>
        </w:rPr>
        <w:t>`.</w:t>
      </w:r>
    </w:p>
    <w:p w14:paraId="7257C0C6" w14:textId="77777777" w:rsidR="002609EE" w:rsidRPr="007B3D34" w:rsidRDefault="002609EE">
      <w:pPr>
        <w:rPr>
          <w:lang w:val="fr-FR"/>
        </w:rPr>
      </w:pPr>
    </w:p>
    <w:p w14:paraId="2B8B62C4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Action:</w:t>
      </w:r>
    </w:p>
    <w:p w14:paraId="1D58D657" w14:textId="77777777" w:rsidR="002609EE" w:rsidRPr="007B3D34" w:rsidRDefault="002609EE">
      <w:pPr>
        <w:rPr>
          <w:lang w:val="fr-FR"/>
        </w:rPr>
      </w:pPr>
    </w:p>
    <w:p w14:paraId="742398F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1. Vérifier `</w:t>
      </w:r>
      <w:proofErr w:type="spellStart"/>
      <w:r w:rsidRPr="007B3D34">
        <w:rPr>
          <w:lang w:val="fr-FR"/>
        </w:rPr>
        <w:t>certificates</w:t>
      </w:r>
      <w:proofErr w:type="spellEnd"/>
      <w:r w:rsidRPr="007B3D34">
        <w:rPr>
          <w:lang w:val="fr-FR"/>
        </w:rPr>
        <w:t>/SFX-DEV-03.pfx`.</w:t>
      </w:r>
    </w:p>
    <w:p w14:paraId="14B092B4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2. Vérifier `.</w:t>
      </w:r>
      <w:proofErr w:type="spellStart"/>
      <w:r w:rsidRPr="007B3D34">
        <w:rPr>
          <w:lang w:val="fr-FR"/>
        </w:rPr>
        <w:t>env.local</w:t>
      </w:r>
      <w:proofErr w:type="spellEnd"/>
      <w:r w:rsidRPr="007B3D34">
        <w:rPr>
          <w:lang w:val="fr-FR"/>
        </w:rPr>
        <w:t>`.</w:t>
      </w:r>
    </w:p>
    <w:p w14:paraId="54F8BBD0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3. Redémarrer le service.</w:t>
      </w:r>
    </w:p>
    <w:p w14:paraId="6549EBC8" w14:textId="77777777" w:rsidR="002609EE" w:rsidRPr="007B3D34" w:rsidRDefault="002609EE">
      <w:pPr>
        <w:rPr>
          <w:lang w:val="fr-FR"/>
        </w:rPr>
      </w:pPr>
    </w:p>
    <w:p w14:paraId="5FE753F6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8. Redémarrer / arrêter le service</w:t>
      </w:r>
    </w:p>
    <w:p w14:paraId="488CEB52" w14:textId="77777777" w:rsidR="002609EE" w:rsidRPr="007B3D34" w:rsidRDefault="002609EE">
      <w:pPr>
        <w:rPr>
          <w:lang w:val="fr-FR"/>
        </w:rPr>
      </w:pPr>
    </w:p>
    <w:p w14:paraId="612C724B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sc.exe stop </w:t>
      </w:r>
      <w:proofErr w:type="spellStart"/>
      <w:r w:rsidRPr="007B3D34">
        <w:rPr>
          <w:lang w:val="fr-FR"/>
        </w:rPr>
        <w:t>SFX_PreDouane</w:t>
      </w:r>
      <w:proofErr w:type="spellEnd"/>
    </w:p>
    <w:p w14:paraId="0129885B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sc.exe start </w:t>
      </w:r>
      <w:proofErr w:type="spellStart"/>
      <w:r w:rsidRPr="007B3D34">
        <w:rPr>
          <w:lang w:val="fr-FR"/>
        </w:rPr>
        <w:t>SFX_PreDouane</w:t>
      </w:r>
      <w:proofErr w:type="spellEnd"/>
    </w:p>
    <w:p w14:paraId="3160CE1F" w14:textId="77777777" w:rsidR="002609EE" w:rsidRPr="007B3D34" w:rsidRDefault="002609EE">
      <w:pPr>
        <w:rPr>
          <w:lang w:val="fr-FR"/>
        </w:rPr>
      </w:pPr>
    </w:p>
    <w:p w14:paraId="69D0448A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9. Désinstallation du service</w:t>
      </w:r>
    </w:p>
    <w:p w14:paraId="75E26032" w14:textId="77777777" w:rsidR="002609EE" w:rsidRPr="007B3D34" w:rsidRDefault="002609EE">
      <w:pPr>
        <w:rPr>
          <w:lang w:val="fr-FR"/>
        </w:rPr>
      </w:pPr>
    </w:p>
    <w:p w14:paraId="089162A4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.\uninstall-service.ps1</w:t>
      </w:r>
    </w:p>
    <w:p w14:paraId="4C81E673" w14:textId="77777777" w:rsidR="002609EE" w:rsidRPr="007B3D34" w:rsidRDefault="002609EE">
      <w:pPr>
        <w:rPr>
          <w:lang w:val="fr-FR"/>
        </w:rPr>
      </w:pPr>
    </w:p>
    <w:p w14:paraId="2E729E73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10. Processus conseillé pour livraison client</w:t>
      </w:r>
    </w:p>
    <w:p w14:paraId="7E355EFE" w14:textId="77777777" w:rsidR="002609EE" w:rsidRPr="007B3D34" w:rsidRDefault="002609EE">
      <w:pPr>
        <w:rPr>
          <w:lang w:val="fr-FR"/>
        </w:rPr>
      </w:pPr>
    </w:p>
    <w:p w14:paraId="608A1F79" w14:textId="77777777" w:rsidR="002609EE" w:rsidRDefault="00000000">
      <w:r>
        <w:t>1. Valider localement:</w:t>
      </w:r>
    </w:p>
    <w:p w14:paraId="2DE63FB2" w14:textId="77777777" w:rsidR="002609EE" w:rsidRDefault="00000000">
      <w:r>
        <w:t xml:space="preserve">   - `npm run build` OK</w:t>
      </w:r>
    </w:p>
    <w:p w14:paraId="7526683A" w14:textId="77777777" w:rsidR="002609EE" w:rsidRPr="007B3D34" w:rsidRDefault="00000000">
      <w:pPr>
        <w:rPr>
          <w:lang w:val="fr-FR"/>
        </w:rPr>
      </w:pPr>
      <w:r>
        <w:t xml:space="preserve">   </w:t>
      </w:r>
      <w:r w:rsidRPr="007B3D34">
        <w:rPr>
          <w:lang w:val="fr-FR"/>
        </w:rPr>
        <w:t>- service démarre en `production`</w:t>
      </w:r>
    </w:p>
    <w:p w14:paraId="5D796DBB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2. Copier le projet complet chez le client (ou installer dépendances sur place).</w:t>
      </w:r>
    </w:p>
    <w:p w14:paraId="16739818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lastRenderedPageBreak/>
        <w:t>3. Vérifier les variables `.</w:t>
      </w:r>
      <w:proofErr w:type="spellStart"/>
      <w:r w:rsidRPr="007B3D34">
        <w:rPr>
          <w:lang w:val="fr-FR"/>
        </w:rPr>
        <w:t>env.local</w:t>
      </w:r>
      <w:proofErr w:type="spellEnd"/>
      <w:r w:rsidRPr="007B3D34">
        <w:rPr>
          <w:lang w:val="fr-FR"/>
        </w:rPr>
        <w:t>` du client.</w:t>
      </w:r>
    </w:p>
    <w:p w14:paraId="6B9E9F8A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4. Installer:</w:t>
      </w:r>
    </w:p>
    <w:p w14:paraId="3F5B74A2" w14:textId="77777777" w:rsidR="002609EE" w:rsidRPr="007B3D34" w:rsidRDefault="002609EE">
      <w:pPr>
        <w:rPr>
          <w:lang w:val="fr-FR"/>
        </w:rPr>
      </w:pPr>
    </w:p>
    <w:p w14:paraId="32963C4D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.\install-service.ps1 -</w:t>
      </w:r>
      <w:proofErr w:type="spellStart"/>
      <w:r w:rsidRPr="007B3D34">
        <w:rPr>
          <w:lang w:val="fr-FR"/>
        </w:rPr>
        <w:t>RunMode</w:t>
      </w:r>
      <w:proofErr w:type="spellEnd"/>
      <w:r w:rsidRPr="007B3D34">
        <w:rPr>
          <w:lang w:val="fr-FR"/>
        </w:rPr>
        <w:t xml:space="preserve"> production</w:t>
      </w:r>
    </w:p>
    <w:p w14:paraId="48941A75" w14:textId="77777777" w:rsidR="002609EE" w:rsidRPr="007B3D34" w:rsidRDefault="002609EE">
      <w:pPr>
        <w:rPr>
          <w:lang w:val="fr-FR"/>
        </w:rPr>
      </w:pPr>
    </w:p>
    <w:p w14:paraId="74C7D517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>5. Vérifier:</w:t>
      </w:r>
    </w:p>
    <w:p w14:paraId="3146C459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`sc.exe </w:t>
      </w:r>
      <w:proofErr w:type="spellStart"/>
      <w:r w:rsidRPr="007B3D34">
        <w:rPr>
          <w:lang w:val="fr-FR"/>
        </w:rPr>
        <w:t>query</w:t>
      </w:r>
      <w:proofErr w:type="spellEnd"/>
      <w:r w:rsidRPr="007B3D34">
        <w:rPr>
          <w:lang w:val="fr-FR"/>
        </w:rPr>
        <w:t xml:space="preserve"> </w:t>
      </w:r>
      <w:proofErr w:type="spellStart"/>
      <w:r w:rsidRPr="007B3D34">
        <w:rPr>
          <w:lang w:val="fr-FR"/>
        </w:rPr>
        <w:t>SFX_PreDouane</w:t>
      </w:r>
      <w:proofErr w:type="spellEnd"/>
      <w:r w:rsidRPr="007B3D34">
        <w:rPr>
          <w:lang w:val="fr-FR"/>
        </w:rPr>
        <w:t>`</w:t>
      </w:r>
    </w:p>
    <w:p w14:paraId="02E760E1" w14:textId="77777777" w:rsidR="002609EE" w:rsidRPr="007B3D34" w:rsidRDefault="00000000">
      <w:pPr>
        <w:rPr>
          <w:lang w:val="fr-FR"/>
        </w:rPr>
      </w:pPr>
      <w:r w:rsidRPr="007B3D34">
        <w:rPr>
          <w:lang w:val="fr-FR"/>
        </w:rPr>
        <w:t xml:space="preserve">   - logs dans `</w:t>
      </w:r>
      <w:proofErr w:type="spellStart"/>
      <w:r w:rsidRPr="007B3D34">
        <w:rPr>
          <w:lang w:val="fr-FR"/>
        </w:rPr>
        <w:t>service_log</w:t>
      </w:r>
      <w:proofErr w:type="spellEnd"/>
      <w:r w:rsidRPr="007B3D34">
        <w:rPr>
          <w:lang w:val="fr-FR"/>
        </w:rPr>
        <w:t>`</w:t>
      </w:r>
    </w:p>
    <w:p w14:paraId="017C435A" w14:textId="77777777" w:rsidR="002609EE" w:rsidRPr="007B3D34" w:rsidRDefault="002609EE">
      <w:pPr>
        <w:rPr>
          <w:lang w:val="fr-FR"/>
        </w:rPr>
      </w:pPr>
    </w:p>
    <w:p w14:paraId="17307C3D" w14:textId="77777777" w:rsidR="002609EE" w:rsidRPr="007B3D34" w:rsidRDefault="00000000">
      <w:pPr>
        <w:pStyle w:val="Titre2"/>
        <w:rPr>
          <w:lang w:val="fr-FR"/>
        </w:rPr>
      </w:pPr>
      <w:r w:rsidRPr="007B3D34">
        <w:rPr>
          <w:lang w:val="fr-FR"/>
        </w:rPr>
        <w:t>11. Checklist rapide</w:t>
      </w:r>
    </w:p>
    <w:p w14:paraId="3A1ADE89" w14:textId="77777777" w:rsidR="002609EE" w:rsidRPr="007B3D34" w:rsidRDefault="002609EE">
      <w:pPr>
        <w:rPr>
          <w:lang w:val="fr-FR"/>
        </w:rPr>
      </w:pPr>
    </w:p>
    <w:p w14:paraId="33D80531" w14:textId="77777777" w:rsidR="002609EE" w:rsidRDefault="00000000">
      <w:pPr>
        <w:pStyle w:val="Listepuces"/>
      </w:pPr>
      <w:proofErr w:type="gramStart"/>
      <w:r>
        <w:t>[ ]</w:t>
      </w:r>
      <w:proofErr w:type="gramEnd"/>
      <w:r>
        <w:t xml:space="preserve"> PowerShell </w:t>
      </w:r>
      <w:proofErr w:type="spellStart"/>
      <w:r>
        <w:t>Administrateur</w:t>
      </w:r>
      <w:proofErr w:type="spellEnd"/>
    </w:p>
    <w:p w14:paraId="014C098A" w14:textId="77777777" w:rsidR="002609EE" w:rsidRDefault="00000000">
      <w:pPr>
        <w:pStyle w:val="Listepuces"/>
      </w:pPr>
      <w:r>
        <w:t>[ ] `node -v` OK</w:t>
      </w:r>
    </w:p>
    <w:p w14:paraId="5D16935A" w14:textId="77777777" w:rsidR="002609EE" w:rsidRDefault="00000000">
      <w:pPr>
        <w:pStyle w:val="Listepuces"/>
      </w:pPr>
      <w:r>
        <w:t>[ ] `npm ci` OK</w:t>
      </w:r>
    </w:p>
    <w:p w14:paraId="461FC195" w14:textId="77777777" w:rsidR="002609EE" w:rsidRDefault="00000000">
      <w:pPr>
        <w:pStyle w:val="Listepuces"/>
      </w:pPr>
      <w:r>
        <w:t>[ ] `npm run build` OK (si production)</w:t>
      </w:r>
    </w:p>
    <w:p w14:paraId="4B5246EC" w14:textId="77777777" w:rsidR="002609EE" w:rsidRDefault="00000000">
      <w:pPr>
        <w:pStyle w:val="Listepuces"/>
      </w:pPr>
      <w:r>
        <w:t>[ ] `.env.local` présent</w:t>
      </w:r>
    </w:p>
    <w:p w14:paraId="2E77A4C0" w14:textId="77777777" w:rsidR="002609EE" w:rsidRDefault="00000000">
      <w:pPr>
        <w:pStyle w:val="Listepuces"/>
      </w:pPr>
      <w:r>
        <w:t>[ ] `.pfx` présent</w:t>
      </w:r>
    </w:p>
    <w:p w14:paraId="3EF82B7F" w14:textId="77777777" w:rsidR="002609EE" w:rsidRDefault="00000000">
      <w:pPr>
        <w:pStyle w:val="Listepuces"/>
      </w:pPr>
      <w:r>
        <w:t>[ ] `.\install-service.ps1 -RunMode production`</w:t>
      </w:r>
    </w:p>
    <w:p w14:paraId="51A9877E" w14:textId="77777777" w:rsidR="002609EE" w:rsidRDefault="00000000">
      <w:pPr>
        <w:pStyle w:val="Listepuces"/>
      </w:pPr>
      <w:r>
        <w:t>[ ] Service `RUNNING`</w:t>
      </w:r>
    </w:p>
    <w:p w14:paraId="6FBFDD3D" w14:textId="77777777" w:rsidR="002609EE" w:rsidRDefault="00000000">
      <w:pPr>
        <w:pStyle w:val="Listepuces"/>
      </w:pPr>
      <w:r>
        <w:t>[ ] Logs propres</w:t>
      </w:r>
    </w:p>
    <w:sectPr w:rsidR="002609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727045">
    <w:abstractNumId w:val="8"/>
  </w:num>
  <w:num w:numId="2" w16cid:durableId="338048462">
    <w:abstractNumId w:val="6"/>
  </w:num>
  <w:num w:numId="3" w16cid:durableId="1695106168">
    <w:abstractNumId w:val="5"/>
  </w:num>
  <w:num w:numId="4" w16cid:durableId="1601258449">
    <w:abstractNumId w:val="4"/>
  </w:num>
  <w:num w:numId="5" w16cid:durableId="1428424421">
    <w:abstractNumId w:val="7"/>
  </w:num>
  <w:num w:numId="6" w16cid:durableId="461580798">
    <w:abstractNumId w:val="3"/>
  </w:num>
  <w:num w:numId="7" w16cid:durableId="69163010">
    <w:abstractNumId w:val="2"/>
  </w:num>
  <w:num w:numId="8" w16cid:durableId="535391814">
    <w:abstractNumId w:val="1"/>
  </w:num>
  <w:num w:numId="9" w16cid:durableId="108915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9EE"/>
    <w:rsid w:val="0029639D"/>
    <w:rsid w:val="00326F90"/>
    <w:rsid w:val="00583B5F"/>
    <w:rsid w:val="007B3D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35524"/>
  <w14:defaultImageDpi w14:val="300"/>
  <w15:docId w15:val="{5FFBD1D8-1129-4B91-99FB-C23B1850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467</Words>
  <Characters>3161</Characters>
  <Application>Microsoft Office Word</Application>
  <DocSecurity>0</DocSecurity>
  <Lines>166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SOFTRONIC Martial Kadjio Kenfack</cp:lastModifiedBy>
  <cp:revision>2</cp:revision>
  <dcterms:created xsi:type="dcterms:W3CDTF">2013-12-23T23:15:00Z</dcterms:created>
  <dcterms:modified xsi:type="dcterms:W3CDTF">2026-02-23T17:15:00Z</dcterms:modified>
  <cp:category/>
</cp:coreProperties>
</file>